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Script-Controlled ACL – Restrict Record Access Based on Field Value</w:t>
      </w:r>
    </w:p>
    <w:p>
      <w:pPr>
        <w:pStyle w:val="Heading1"/>
      </w:pPr>
      <w:r>
        <w:t>1. Introduction</w:t>
      </w:r>
    </w:p>
    <w:p>
      <w:r>
        <w:t>A Script-Controlled Access Control List (ACL) in ServiceNow is used to control access to records dynamically. The ACL script checks a field value in the current record and allows or denies access according to the specified condition.</w:t>
      </w:r>
    </w:p>
    <w:p>
      <w:pPr>
        <w:pStyle w:val="Heading1"/>
      </w:pPr>
      <w:r>
        <w:t>2. Objective</w:t>
      </w:r>
    </w:p>
    <w:p>
      <w:r>
        <w:t>To restrict record access based on the value of a particular field using a Script-Controlled ACL.</w:t>
      </w:r>
    </w:p>
    <w:p>
      <w:pPr>
        <w:pStyle w:val="Heading1"/>
      </w:pPr>
      <w:r>
        <w:t>3. Example Scenario</w:t>
      </w:r>
    </w:p>
    <w:p>
      <w:r>
        <w:t>Suppose users should be allowed to read a record only when the Status field is set to “Approved”. The ACL script checks the Status field and grants access only when the required value is present.</w:t>
      </w:r>
    </w:p>
    <w:p>
      <w:pPr>
        <w:pStyle w:val="Heading1"/>
      </w:pPr>
      <w:r>
        <w:t>4. Steps to Create Script-Controlled ACL</w:t>
      </w:r>
    </w:p>
    <w:p>
      <w:pPr>
        <w:pStyle w:val="ListNumber"/>
      </w:pPr>
      <w:r>
        <w:t>Log in to ServiceNow.</w:t>
      </w:r>
    </w:p>
    <w:p>
      <w:pPr>
        <w:pStyle w:val="ListNumber"/>
      </w:pPr>
      <w:r>
        <w:t>Navigate to System Security → Access Control (ACL).</w:t>
      </w:r>
    </w:p>
    <w:p>
      <w:pPr>
        <w:pStyle w:val="ListNumber"/>
      </w:pPr>
      <w:r>
        <w:t>Click New to create an ACL.</w:t>
      </w:r>
    </w:p>
    <w:p>
      <w:pPr>
        <w:pStyle w:val="ListNumber"/>
      </w:pPr>
      <w:r>
        <w:t>Select the required table.</w:t>
      </w:r>
    </w:p>
    <w:p>
      <w:pPr>
        <w:pStyle w:val="ListNumber"/>
      </w:pPr>
      <w:r>
        <w:t>Select the operation such as Read, Write, Create, or Delete.</w:t>
      </w:r>
    </w:p>
    <w:p>
      <w:pPr>
        <w:pStyle w:val="ListNumber"/>
      </w:pPr>
      <w:r>
        <w:t>Add the required role or condition if needed.</w:t>
      </w:r>
    </w:p>
    <w:p>
      <w:pPr>
        <w:pStyle w:val="ListNumber"/>
      </w:pPr>
      <w:r>
        <w:t>Enable and use the Script section to check the field value.</w:t>
      </w:r>
    </w:p>
    <w:p>
      <w:pPr>
        <w:pStyle w:val="ListNumber"/>
      </w:pPr>
      <w:r>
        <w:t>Save the ACL.</w:t>
      </w:r>
    </w:p>
    <w:p>
      <w:pPr>
        <w:pStyle w:val="ListNumber"/>
      </w:pPr>
      <w:r>
        <w:t>Test the ACL using records with different field values.</w:t>
      </w:r>
    </w:p>
    <w:p>
      <w:pPr>
        <w:pStyle w:val="Heading1"/>
      </w:pPr>
      <w:r>
        <w:t>5. Sample Script</w:t>
      </w:r>
    </w:p>
    <w:p>
      <w:r>
        <w:rPr>
          <w:rFonts w:ascii="Courier New" w:hAnsi="Courier New"/>
          <w:sz w:val="20"/>
        </w:rPr>
        <w:t>// Allow access only when the status is Approved</w:t>
        <w:br/>
        <w:t>answer = current.u_status == 'approved';</w:t>
      </w:r>
    </w:p>
    <w:p>
      <w:pPr>
        <w:pStyle w:val="Heading1"/>
      </w:pPr>
      <w:r>
        <w:t>6. Script Explanation</w:t>
      </w:r>
    </w:p>
    <w:p>
      <w:pPr>
        <w:pStyle w:val="ListBullet"/>
      </w:pPr>
      <w:r>
        <w:t>`current` represents the record being checked.</w:t>
      </w:r>
    </w:p>
    <w:p>
      <w:pPr>
        <w:pStyle w:val="ListBullet"/>
      </w:pPr>
      <w:r>
        <w:t>`current.u_status` reads the value of the selected field.</w:t>
      </w:r>
    </w:p>
    <w:p>
      <w:pPr>
        <w:pStyle w:val="ListBullet"/>
      </w:pPr>
      <w:r>
        <w:t>The script compares the field value with the required value.</w:t>
      </w:r>
    </w:p>
    <w:p>
      <w:pPr>
        <w:pStyle w:val="ListBullet"/>
      </w:pPr>
      <w:r>
        <w:t>`answer = true` allows the requested access.</w:t>
      </w:r>
    </w:p>
    <w:p>
      <w:pPr>
        <w:pStyle w:val="ListBullet"/>
      </w:pPr>
      <w:r>
        <w:t>`answer = false` denies the requested access.</w:t>
      </w:r>
    </w:p>
    <w:p>
      <w:pPr>
        <w:pStyle w:val="Heading1"/>
      </w:pPr>
      <w:r>
        <w:t>7. Working</w:t>
      </w:r>
    </w:p>
    <w:p>
      <w:r>
        <w:t>When a user requests access to a record, ServiceNow evaluates the ACL. The script checks the selected field value. If the value satisfies the condition, access is granted. Otherwise, access is denied.</w:t>
      </w:r>
    </w:p>
    <w:p>
      <w:pPr>
        <w:pStyle w:val="Heading1"/>
      </w:pPr>
      <w:r>
        <w:t>8. Testing</w:t>
      </w:r>
    </w:p>
    <w:p>
      <w:pPr>
        <w:pStyle w:val="ListBullet"/>
      </w:pPr>
      <w:r>
        <w:t>Create or select a record where the field value is Approved.</w:t>
      </w:r>
    </w:p>
    <w:p>
      <w:pPr>
        <w:pStyle w:val="ListBullet"/>
      </w:pPr>
      <w:r>
        <w:t>Verify that the authorized user can access the record.</w:t>
      </w:r>
    </w:p>
    <w:p>
      <w:pPr>
        <w:pStyle w:val="ListBullet"/>
      </w:pPr>
      <w:r>
        <w:t>Change the field value to another value.</w:t>
      </w:r>
    </w:p>
    <w:p>
      <w:pPr>
        <w:pStyle w:val="ListBullet"/>
      </w:pPr>
      <w:r>
        <w:t>Verify that access is denied when the condition is not satisfied.</w:t>
      </w:r>
    </w:p>
    <w:p>
      <w:pPr>
        <w:pStyle w:val="ListBullet"/>
      </w:pPr>
      <w:r>
        <w:t>Use ACL debugging when troubleshooting access problems.</w:t>
      </w:r>
    </w:p>
    <w:p>
      <w:pPr>
        <w:pStyle w:val="Heading1"/>
      </w:pPr>
      <w:r>
        <w:t>9. Result</w:t>
      </w:r>
    </w:p>
    <w:p>
      <w:r>
        <w:t>The Script-Controlled ACL successfully restricts record access based on a field value. This provides dynamic and record-level access control in ServiceNow.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