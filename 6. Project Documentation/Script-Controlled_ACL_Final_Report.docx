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Project Name: Script-Controlled ACL – Restrict Record Access Based on Field Value</w:t>
      </w:r>
    </w:p>
    <w:p>
      <w:r>
        <w:rPr>
          <w:b/>
          <w:sz w:val="24"/>
        </w:rPr>
        <w:t>Team ID: 6abaac3cad6b122581069015</w:t>
      </w:r>
    </w:p>
    <w:p/>
    <w:p>
      <w:pPr/>
      <w:r>
        <w:rPr>
          <w:sz w:val="22"/>
        </w:rPr>
        <w:t>Project  Report  Format</w:t>
      </w:r>
    </w:p>
    <w:p>
      <w:pPr/>
      <w:r>
        <w:rPr>
          <w:sz w:val="22"/>
        </w:rPr>
        <w:t>1.  INTRODUCTION   1.1  Project  Overview   1.2  Purpose   2.  IDEATION  PHASE  2.1  Problem  Statement  2.2  Empathy  Map  Canvas  2.3  Brainstorming  3.  REQUIREMENT  ANALYSIS  3.1  Customer  Journey  map  3.2  Solution  Requirement  3.3  Data  Flow  Diagram  3.4  Technology  Stack  4.  PROJECT  DESIGN  4.1  Problem  Solution  Fit  4.2  Proposed  Solution  4.3  Solution  Architecture  5.  PROJECT  PLANNING  &amp;  SCHEDULING  5.1  Project  Planning   6.  FUNCTIONAL  AND  PERFORMANCE   TESTING  6.1  Performance  Testing  7.  RESULTS  7.1  Output  Screenshots   8.  ADVANTAGES  &amp;  DISADVANTAGES  9.  CONCLUSION  10.  FUTURE  SCOPE  11.  APPENDIX  Source  Code(if  any)  Dataset  Link  GitHub  &amp;  Project  Demo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