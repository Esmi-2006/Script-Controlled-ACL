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Full Stack Development with MERN</w:t>
      </w:r>
    </w:p>
    <w:p>
      <w:r>
        <w:rPr>
          <w:sz w:val="22"/>
        </w:rPr>
        <w:t>Project Documentation format</w:t>
      </w:r>
    </w:p>
    <w:p>
      <w:r>
        <w:rPr>
          <w:sz w:val="22"/>
        </w:rPr>
        <w:t>1. Introduction</w:t>
      </w:r>
    </w:p>
    <w:p>
      <w:r>
        <w:rPr>
          <w:sz w:val="22"/>
        </w:rPr>
        <w:t>• Project Title: Script-Controlled ACL – Restrict Record Access Based on Field Value</w:t>
      </w:r>
    </w:p>
    <w:p>
      <w:r>
        <w:rPr>
          <w:sz w:val="22"/>
        </w:rPr>
        <w:t>• Team ID: 6abaac3cad6b122581069015</w:t>
      </w:r>
    </w:p>
    <w:p>
      <w:r>
        <w:rPr>
          <w:sz w:val="22"/>
        </w:rPr>
        <w:t>• Team Members: List team members and their roles.</w:t>
      </w:r>
    </w:p>
    <w:p>
      <w:r>
        <w:rPr>
          <w:sz w:val="22"/>
        </w:rPr>
        <w:t>2. Project Overview</w:t>
      </w:r>
    </w:p>
    <w:p>
      <w:r>
        <w:rPr>
          <w:sz w:val="22"/>
        </w:rPr>
        <w:t>• Purpose: Briefly describe the purpose and goals of the project.</w:t>
      </w:r>
    </w:p>
    <w:p>
      <w:r>
        <w:rPr>
          <w:sz w:val="22"/>
        </w:rPr>
        <w:t>• Features: Highlight key features and functionalities.</w:t>
      </w:r>
    </w:p>
    <w:p>
      <w:r>
        <w:rPr>
          <w:sz w:val="22"/>
        </w:rPr>
        <w:t>3. Architecture</w:t>
      </w:r>
    </w:p>
    <w:p>
      <w:r>
        <w:rPr>
          <w:sz w:val="22"/>
        </w:rPr>
        <w:t>• Frontend: Describe the frontend architecture using React.</w:t>
      </w:r>
    </w:p>
    <w:p>
      <w:r>
        <w:rPr>
          <w:sz w:val="22"/>
        </w:rPr>
        <w:t>• Backend: Outline the backend architecture using Node.js and Express.js.</w:t>
      </w:r>
    </w:p>
    <w:p>
      <w:r>
        <w:rPr>
          <w:sz w:val="22"/>
        </w:rPr>
        <w:t>• Database: Detail the database schema and interactions with MongoDB.</w:t>
      </w:r>
    </w:p>
    <w:p>
      <w:r>
        <w:rPr>
          <w:sz w:val="22"/>
        </w:rPr>
        <w:t>4. Setup Instructions</w:t>
      </w:r>
    </w:p>
    <w:p>
      <w:r>
        <w:rPr>
          <w:sz w:val="22"/>
        </w:rPr>
        <w:t>• Prerequisites: List software dependencies (e.g., Node.js, MongoDB).</w:t>
      </w:r>
    </w:p>
    <w:p>
      <w:r>
        <w:rPr>
          <w:sz w:val="22"/>
        </w:rPr>
        <w:t>• Installation: Step-by-step guide to clone, install dependencies, and set up the</w:t>
      </w:r>
    </w:p>
    <w:p>
      <w:r>
        <w:rPr>
          <w:sz w:val="22"/>
        </w:rPr>
        <w:t>environment variables.</w:t>
      </w:r>
    </w:p>
    <w:p>
      <w:r>
        <w:rPr>
          <w:sz w:val="22"/>
        </w:rPr>
        <w:t>5. Folder Structure</w:t>
      </w:r>
    </w:p>
    <w:p>
      <w:r>
        <w:rPr>
          <w:sz w:val="22"/>
        </w:rPr>
        <w:t>• Client: Describe the structure of the React frontend.</w:t>
      </w:r>
    </w:p>
    <w:p>
      <w:r>
        <w:rPr>
          <w:sz w:val="22"/>
        </w:rPr>
        <w:t>• Server: Explain the organization of the Node.js backend.</w:t>
      </w:r>
    </w:p>
    <w:p>
      <w:r>
        <w:rPr>
          <w:sz w:val="22"/>
        </w:rPr>
        <w:t>6. Running the Application</w:t>
      </w:r>
    </w:p>
    <w:p>
      <w:r>
        <w:rPr>
          <w:sz w:val="22"/>
        </w:rPr>
        <w:t>• Provide commands to start the frontend and backend servers locally.</w:t>
      </w:r>
    </w:p>
    <w:p>
      <w:r>
        <w:rPr>
          <w:sz w:val="22"/>
        </w:rPr>
        <w:t>o Frontend: npm start in the client directory.</w:t>
      </w:r>
    </w:p>
    <w:p>
      <w:r>
        <w:rPr>
          <w:sz w:val="22"/>
        </w:rPr>
        <w:t>o Backend: npm start in the server directory.</w:t>
      </w:r>
    </w:p>
    <w:p>
      <w:r>
        <w:rPr>
          <w:sz w:val="22"/>
        </w:rPr>
        <w:t>7. API Documentation</w:t>
      </w:r>
    </w:p>
    <w:p>
      <w:r>
        <w:rPr>
          <w:sz w:val="22"/>
        </w:rPr>
        <w:t>• Document all endpoints exposed by the backend.</w:t>
      </w:r>
    </w:p>
    <w:p>
      <w:r>
        <w:rPr>
          <w:sz w:val="22"/>
        </w:rPr>
        <w:t>• Include request methods, parameters, and example responses.</w:t>
      </w:r>
    </w:p>
    <w:p>
      <w:r>
        <w:rPr>
          <w:sz w:val="22"/>
        </w:rPr>
        <w:t>8. Authentication</w:t>
      </w:r>
    </w:p>
    <w:p>
      <w:r>
        <w:rPr>
          <w:sz w:val="22"/>
        </w:rPr>
        <w:t>• Explain how authentication and authorization are handled in the project.</w:t>
      </w:r>
    </w:p>
    <w:p>
      <w:r>
        <w:rPr>
          <w:sz w:val="22"/>
        </w:rPr>
        <w:t>• Include details about tokens, sessions, or any other methods used.</w:t>
      </w:r>
    </w:p>
    <w:p>
      <w:r>
        <w:rPr>
          <w:sz w:val="22"/>
        </w:rPr>
        <w:t>9. User Interface</w:t>
      </w:r>
    </w:p>
    <w:p>
      <w:r>
        <w:rPr>
          <w:sz w:val="22"/>
        </w:rPr>
        <w:t>• Provide screenshots or GIFs showcasing different UI features.</w:t>
      </w:r>
    </w:p>
    <w:p>
      <w:r>
        <w:rPr>
          <w:sz w:val="22"/>
        </w:rPr>
        <w:t>10. Testing</w:t>
      </w:r>
    </w:p>
    <w:p>
      <w:r>
        <w:rPr>
          <w:sz w:val="22"/>
        </w:rPr>
        <w:t>• Describe the testing strategy and tools used.</w:t>
      </w:r>
    </w:p>
    <w:p>
      <w:r>
        <w:rPr>
          <w:sz w:val="22"/>
        </w:rPr>
        <w:t>11. Screenshots or Demo</w:t>
      </w:r>
    </w:p>
    <w:p>
      <w:r>
        <w:rPr>
          <w:sz w:val="22"/>
        </w:rPr>
        <w:t>• Provide screenshots or a link to a demo to showcase the application.</w:t>
      </w:r>
    </w:p>
    <w:p>
      <w:r>
        <w:rPr>
          <w:sz w:val="22"/>
        </w:rPr>
        <w:t>12. Known Issues</w:t>
      </w:r>
    </w:p>
    <w:p>
      <w:r>
        <w:rPr>
          <w:sz w:val="22"/>
        </w:rPr>
        <w:t>• Document any known bugs or issues that users or developers should be aware of.</w:t>
      </w:r>
    </w:p>
    <w:p>
      <w:r>
        <w:rPr>
          <w:sz w:val="22"/>
        </w:rPr>
        <w:t>13. Future Enhancements</w:t>
      </w:r>
    </w:p>
    <w:p>
      <w:r>
        <w:rPr>
          <w:sz w:val="22"/>
        </w:rPr>
        <w:t>• Outline potential future features or improvements that could be made to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