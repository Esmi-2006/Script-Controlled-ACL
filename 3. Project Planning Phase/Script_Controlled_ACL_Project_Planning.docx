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5a5a5a"/>
          <w:sz w:val="20"/>
          <w:szCs w:val="20"/>
          <w:rtl w:val="0"/>
        </w:rPr>
        <w:t xml:space="preserve">PROJECT PLANNING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4"/>
          <w:szCs w:val="44"/>
          <w:rtl w:val="0"/>
        </w:rPr>
        <w:t xml:space="preserve">Script-Controlled ACL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Restrict Record Access Based on Field Value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Date: 03 October 2026     |     Team ID: 6abaac3cad6b122581069015      |     Maximum Marks: 5 Marks</w:t>
      </w:r>
    </w:p>
    <w:p w:rsidR="00000000" w:rsidDel="00000000" w:rsidP="00000000" w:rsidRDefault="00000000" w:rsidRPr="00000000" w14:paraId="00000005">
      <w:pPr>
        <w:pStyle w:val="Heading1"/>
        <w:rPr/>
      </w:pPr>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rtl w:val="0"/>
        </w:rPr>
        <w:t xml:space="preserve">The project implements a script-controlled Access Control List (ACL) to restrict access to records according to a field value. For example, users may read department request records only when the record's department matches their own department. The purpose is to protect confidential information and apply least-privilege access.</w:t>
      </w:r>
    </w:p>
    <w:p w:rsidR="00000000" w:rsidDel="00000000" w:rsidP="00000000" w:rsidRDefault="00000000" w:rsidRPr="00000000" w14:paraId="00000007">
      <w:pPr>
        <w:pStyle w:val="Heading1"/>
        <w:rPr/>
      </w:pPr>
      <w:r w:rsidDel="00000000" w:rsidR="00000000" w:rsidRPr="00000000">
        <w:rPr>
          <w:rtl w:val="0"/>
        </w:rPr>
        <w:t xml:space="preserve">2. Product Backlog, Sprint Planning, Stories and Story Points</w:t>
      </w:r>
    </w:p>
    <w:p w:rsidR="00000000" w:rsidDel="00000000" w:rsidP="00000000" w:rsidRDefault="00000000" w:rsidRPr="00000000" w14:paraId="00000008">
      <w:pPr>
        <w:rPr/>
      </w:pPr>
      <w:r w:rsidDel="00000000" w:rsidR="00000000" w:rsidRPr="00000000">
        <w:rPr>
          <w:rtl w:val="0"/>
        </w:rPr>
        <w:t xml:space="preserve">Product backlog and sprint schedule (adapted from the supplied project-planning template):</w:t>
      </w:r>
    </w:p>
    <w:tbl>
      <w:tblPr>
        <w:tblStyle w:val="Table1"/>
        <w:tblW w:w="106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shd w:fill="1f4e79"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Sprint</w:t>
            </w:r>
            <w:r w:rsidDel="00000000" w:rsidR="00000000" w:rsidRPr="00000000">
              <w:rPr>
                <w:rtl w:val="0"/>
              </w:rPr>
            </w:r>
          </w:p>
        </w:tc>
        <w:tc>
          <w:tcPr>
            <w:shd w:fill="1f4e79"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Functional Requirement (Epic)</w:t>
            </w:r>
            <w:r w:rsidDel="00000000" w:rsidR="00000000" w:rsidRPr="00000000">
              <w:rPr>
                <w:rtl w:val="0"/>
              </w:rPr>
            </w:r>
          </w:p>
        </w:tc>
        <w:tc>
          <w:tcPr>
            <w:shd w:fill="1f4e79" w:val="clear"/>
          </w:tcPr>
          <w:p w:rsidR="00000000" w:rsidDel="00000000" w:rsidP="00000000" w:rsidRDefault="00000000" w:rsidRPr="00000000" w14:paraId="0000000B">
            <w:pPr>
              <w:spacing w:after="40" w:lineRule="auto"/>
              <w:rPr/>
            </w:pPr>
            <w:r w:rsidDel="00000000" w:rsidR="00000000" w:rsidRPr="00000000">
              <w:rPr>
                <w:b w:val="1"/>
                <w:bCs w:val="1"/>
                <w:color w:val="ffffff"/>
                <w:sz w:val="15"/>
                <w:szCs w:val="15"/>
                <w:rtl w:val="0"/>
              </w:rPr>
              <w:t xml:space="preserve">User Story No.</w:t>
            </w:r>
            <w:r w:rsidDel="00000000" w:rsidR="00000000" w:rsidRPr="00000000">
              <w:rPr>
                <w:rtl w:val="0"/>
              </w:rPr>
            </w:r>
          </w:p>
        </w:tc>
        <w:tc>
          <w:tcPr>
            <w:shd w:fill="1f4e79" w:val="clear"/>
          </w:tcPr>
          <w:p w:rsidR="00000000" w:rsidDel="00000000" w:rsidP="00000000" w:rsidRDefault="00000000" w:rsidRPr="00000000" w14:paraId="0000000C">
            <w:pPr>
              <w:spacing w:after="40" w:lineRule="auto"/>
              <w:rPr/>
            </w:pPr>
            <w:r w:rsidDel="00000000" w:rsidR="00000000" w:rsidRPr="00000000">
              <w:rPr>
                <w:b w:val="1"/>
                <w:bCs w:val="1"/>
                <w:color w:val="ffffff"/>
                <w:sz w:val="15"/>
                <w:szCs w:val="15"/>
                <w:rtl w:val="0"/>
              </w:rPr>
              <w:t xml:space="preserve">User Story / Task</w:t>
            </w:r>
            <w:r w:rsidDel="00000000" w:rsidR="00000000" w:rsidRPr="00000000">
              <w:rPr>
                <w:rtl w:val="0"/>
              </w:rPr>
            </w:r>
          </w:p>
        </w:tc>
        <w:tc>
          <w:tcPr>
            <w:shd w:fill="1f4e79" w:val="clear"/>
          </w:tcPr>
          <w:p w:rsidR="00000000" w:rsidDel="00000000" w:rsidP="00000000" w:rsidRDefault="00000000" w:rsidRPr="00000000" w14:paraId="0000000D">
            <w:pPr>
              <w:spacing w:after="40" w:lineRule="auto"/>
              <w:rPr/>
            </w:pPr>
            <w:r w:rsidDel="00000000" w:rsidR="00000000" w:rsidRPr="00000000">
              <w:rPr>
                <w:b w:val="1"/>
                <w:bCs w:val="1"/>
                <w:color w:val="ffffff"/>
                <w:sz w:val="15"/>
                <w:szCs w:val="15"/>
                <w:rtl w:val="0"/>
              </w:rPr>
              <w:t xml:space="preserve">Story Points</w:t>
            </w:r>
            <w:r w:rsidDel="00000000" w:rsidR="00000000" w:rsidRPr="00000000">
              <w:rPr>
                <w:rtl w:val="0"/>
              </w:rPr>
            </w:r>
          </w:p>
        </w:tc>
        <w:tc>
          <w:tcPr>
            <w:shd w:fill="1f4e79" w:val="clear"/>
          </w:tcPr>
          <w:p w:rsidR="00000000" w:rsidDel="00000000" w:rsidP="00000000" w:rsidRDefault="00000000" w:rsidRPr="00000000" w14:paraId="0000000E">
            <w:pPr>
              <w:spacing w:after="4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4e79" w:val="clear"/>
          </w:tcPr>
          <w:p w:rsidR="00000000" w:rsidDel="00000000" w:rsidP="00000000" w:rsidRDefault="00000000" w:rsidRPr="00000000" w14:paraId="0000000F">
            <w:pPr>
              <w:spacing w:after="40" w:lineRule="auto"/>
              <w:rPr/>
            </w:pPr>
            <w:r w:rsidDel="00000000" w:rsidR="00000000" w:rsidRPr="00000000">
              <w:rPr>
                <w:b w:val="1"/>
                <w:bCs w:val="1"/>
                <w:color w:val="ffffff"/>
                <w:sz w:val="15"/>
                <w:szCs w:val="15"/>
                <w:rtl w:val="0"/>
              </w:rPr>
              <w:t xml:space="preserve">Team Members</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lineRule="auto"/>
              <w:rPr/>
            </w:pPr>
            <w:r w:rsidDel="00000000" w:rsidR="00000000" w:rsidRPr="00000000">
              <w:rPr>
                <w:sz w:val="15"/>
                <w:szCs w:val="15"/>
                <w:rtl w:val="0"/>
              </w:rPr>
              <w:t xml:space="preserve">Sprint-1</w:t>
            </w:r>
            <w:r w:rsidDel="00000000" w:rsidR="00000000" w:rsidRPr="00000000">
              <w:rPr>
                <w:rtl w:val="0"/>
              </w:rPr>
            </w:r>
          </w:p>
        </w:tc>
        <w:tc>
          <w:tcPr/>
          <w:p w:rsidR="00000000" w:rsidDel="00000000" w:rsidP="00000000" w:rsidRDefault="00000000" w:rsidRPr="00000000" w14:paraId="00000011">
            <w:pPr>
              <w:spacing w:after="40" w:lineRule="auto"/>
              <w:rPr/>
            </w:pPr>
            <w:r w:rsidDel="00000000" w:rsidR="00000000" w:rsidRPr="00000000">
              <w:rPr>
                <w:sz w:val="15"/>
                <w:szCs w:val="15"/>
                <w:rtl w:val="0"/>
              </w:rPr>
              <w:t xml:space="preserve">Requirements &amp; Design</w:t>
            </w:r>
            <w:r w:rsidDel="00000000" w:rsidR="00000000" w:rsidRPr="00000000">
              <w:rPr>
                <w:rtl w:val="0"/>
              </w:rPr>
            </w:r>
          </w:p>
        </w:tc>
        <w:tc>
          <w:tcPr/>
          <w:p w:rsidR="00000000" w:rsidDel="00000000" w:rsidP="00000000" w:rsidRDefault="00000000" w:rsidRPr="00000000" w14:paraId="00000012">
            <w:pPr>
              <w:spacing w:after="40" w:lineRule="auto"/>
              <w:rPr/>
            </w:pPr>
            <w:r w:rsidDel="00000000" w:rsidR="00000000" w:rsidRPr="00000000">
              <w:rPr>
                <w:sz w:val="15"/>
                <w:szCs w:val="15"/>
                <w:rtl w:val="0"/>
              </w:rPr>
              <w:t xml:space="preserve">USN-1</w:t>
            </w:r>
            <w:r w:rsidDel="00000000" w:rsidR="00000000" w:rsidRPr="00000000">
              <w:rPr>
                <w:rtl w:val="0"/>
              </w:rPr>
            </w:r>
          </w:p>
        </w:tc>
        <w:tc>
          <w:tcPr/>
          <w:p w:rsidR="00000000" w:rsidDel="00000000" w:rsidP="00000000" w:rsidRDefault="00000000" w:rsidRPr="00000000" w14:paraId="00000013">
            <w:pPr>
              <w:spacing w:after="40" w:lineRule="auto"/>
              <w:rPr/>
            </w:pPr>
            <w:r w:rsidDel="00000000" w:rsidR="00000000" w:rsidRPr="00000000">
              <w:rPr>
                <w:sz w:val="15"/>
                <w:szCs w:val="15"/>
                <w:rtl w:val="0"/>
              </w:rPr>
              <w:t xml:space="preserve">As an administrator, I can identify the table, protected field, and access operation to define the ACL requirement.</w:t>
            </w:r>
            <w:r w:rsidDel="00000000" w:rsidR="00000000" w:rsidRPr="00000000">
              <w:rPr>
                <w:rtl w:val="0"/>
              </w:rPr>
            </w:r>
          </w:p>
        </w:tc>
        <w:tc>
          <w:tcPr/>
          <w:p w:rsidR="00000000" w:rsidDel="00000000" w:rsidP="00000000" w:rsidRDefault="00000000" w:rsidRPr="00000000" w14:paraId="00000014">
            <w:pPr>
              <w:spacing w:after="40" w:lineRule="auto"/>
              <w:rPr/>
            </w:pPr>
            <w:r w:rsidDel="00000000" w:rsidR="00000000" w:rsidRPr="00000000">
              <w:rPr>
                <w:sz w:val="15"/>
                <w:szCs w:val="15"/>
                <w:rtl w:val="0"/>
              </w:rPr>
              <w:t xml:space="preserve">2</w:t>
            </w:r>
            <w:r w:rsidDel="00000000" w:rsidR="00000000" w:rsidRPr="00000000">
              <w:rPr>
                <w:rtl w:val="0"/>
              </w:rPr>
            </w:r>
          </w:p>
        </w:tc>
        <w:tc>
          <w:tcPr/>
          <w:p w:rsidR="00000000" w:rsidDel="00000000" w:rsidP="00000000" w:rsidRDefault="00000000" w:rsidRPr="00000000" w14:paraId="00000015">
            <w:pPr>
              <w:spacing w:after="4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016">
            <w:pPr>
              <w:spacing w:after="40" w:lineRule="auto"/>
              <w:rPr/>
            </w:pPr>
            <w:r w:rsidDel="00000000" w:rsidR="00000000" w:rsidRPr="00000000">
              <w:rPr>
                <w:sz w:val="15"/>
                <w:szCs w:val="15"/>
                <w:rtl w:val="0"/>
              </w:rPr>
              <w:t xml:space="preserve">________</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40" w:lineRule="auto"/>
              <w:rPr/>
            </w:pPr>
            <w:r w:rsidDel="00000000" w:rsidR="00000000" w:rsidRPr="00000000">
              <w:rPr>
                <w:sz w:val="15"/>
                <w:szCs w:val="15"/>
                <w:rtl w:val="0"/>
              </w:rPr>
              <w:t xml:space="preserve">Sprint-1</w:t>
            </w:r>
            <w:r w:rsidDel="00000000" w:rsidR="00000000" w:rsidRPr="00000000">
              <w:rPr>
                <w:rtl w:val="0"/>
              </w:rPr>
            </w:r>
          </w:p>
        </w:tc>
        <w:tc>
          <w:tcPr/>
          <w:p w:rsidR="00000000" w:rsidDel="00000000" w:rsidP="00000000" w:rsidRDefault="00000000" w:rsidRPr="00000000" w14:paraId="00000018">
            <w:pPr>
              <w:spacing w:after="40" w:lineRule="auto"/>
              <w:rPr/>
            </w:pPr>
            <w:r w:rsidDel="00000000" w:rsidR="00000000" w:rsidRPr="00000000">
              <w:rPr>
                <w:sz w:val="15"/>
                <w:szCs w:val="15"/>
                <w:rtl w:val="0"/>
              </w:rPr>
              <w:t xml:space="preserve">ACL Configuration</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sz w:val="15"/>
                <w:szCs w:val="15"/>
                <w:rtl w:val="0"/>
              </w:rPr>
              <w:t xml:space="preserve">USN-2</w:t>
            </w:r>
            <w:r w:rsidDel="00000000" w:rsidR="00000000" w:rsidRPr="00000000">
              <w:rPr>
                <w:rtl w:val="0"/>
              </w:rPr>
            </w:r>
          </w:p>
        </w:tc>
        <w:tc>
          <w:tcPr/>
          <w:p w:rsidR="00000000" w:rsidDel="00000000" w:rsidP="00000000" w:rsidRDefault="00000000" w:rsidRPr="00000000" w14:paraId="0000001A">
            <w:pPr>
              <w:spacing w:after="40" w:lineRule="auto"/>
              <w:rPr/>
            </w:pPr>
            <w:r w:rsidDel="00000000" w:rsidR="00000000" w:rsidRPr="00000000">
              <w:rPr>
                <w:sz w:val="15"/>
                <w:szCs w:val="15"/>
                <w:rtl w:val="0"/>
              </w:rPr>
              <w:t xml:space="preserve">As an administrator, I can configure an ACL for the selected table and operation.</w:t>
            </w:r>
            <w:r w:rsidDel="00000000" w:rsidR="00000000" w:rsidRPr="00000000">
              <w:rPr>
                <w:rtl w:val="0"/>
              </w:rPr>
            </w:r>
          </w:p>
        </w:tc>
        <w:tc>
          <w:tcPr/>
          <w:p w:rsidR="00000000" w:rsidDel="00000000" w:rsidP="00000000" w:rsidRDefault="00000000" w:rsidRPr="00000000" w14:paraId="0000001B">
            <w:pPr>
              <w:spacing w:after="4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01C">
            <w:pPr>
              <w:spacing w:after="4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01D">
            <w:pPr>
              <w:spacing w:after="40" w:lineRule="auto"/>
              <w:rPr/>
            </w:pPr>
            <w:r w:rsidDel="00000000" w:rsidR="00000000" w:rsidRPr="00000000">
              <w:rPr>
                <w:sz w:val="15"/>
                <w:szCs w:val="15"/>
                <w:rtl w:val="0"/>
              </w:rPr>
              <w:t xml:space="preserve">________</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40" w:lineRule="auto"/>
              <w:rPr/>
            </w:pPr>
            <w:r w:rsidDel="00000000" w:rsidR="00000000" w:rsidRPr="00000000">
              <w:rPr>
                <w:sz w:val="15"/>
                <w:szCs w:val="15"/>
                <w:rtl w:val="0"/>
              </w:rPr>
              <w:t xml:space="preserve">Sprint-2</w:t>
            </w:r>
            <w:r w:rsidDel="00000000" w:rsidR="00000000" w:rsidRPr="00000000">
              <w:rPr>
                <w:rtl w:val="0"/>
              </w:rPr>
            </w:r>
          </w:p>
        </w:tc>
        <w:tc>
          <w:tcPr/>
          <w:p w:rsidR="00000000" w:rsidDel="00000000" w:rsidP="00000000" w:rsidRDefault="00000000" w:rsidRPr="00000000" w14:paraId="0000001F">
            <w:pPr>
              <w:spacing w:after="40" w:lineRule="auto"/>
              <w:rPr/>
            </w:pPr>
            <w:r w:rsidDel="00000000" w:rsidR="00000000" w:rsidRPr="00000000">
              <w:rPr>
                <w:sz w:val="15"/>
                <w:szCs w:val="15"/>
                <w:rtl w:val="0"/>
              </w:rPr>
              <w:t xml:space="preserve">Script Validation</w:t>
            </w:r>
            <w:r w:rsidDel="00000000" w:rsidR="00000000" w:rsidRPr="00000000">
              <w:rPr>
                <w:rtl w:val="0"/>
              </w:rPr>
            </w:r>
          </w:p>
        </w:tc>
        <w:tc>
          <w:tcPr/>
          <w:p w:rsidR="00000000" w:rsidDel="00000000" w:rsidP="00000000" w:rsidRDefault="00000000" w:rsidRPr="00000000" w14:paraId="00000020">
            <w:pPr>
              <w:spacing w:after="40" w:lineRule="auto"/>
              <w:rPr/>
            </w:pPr>
            <w:r w:rsidDel="00000000" w:rsidR="00000000" w:rsidRPr="00000000">
              <w:rPr>
                <w:sz w:val="15"/>
                <w:szCs w:val="15"/>
                <w:rtl w:val="0"/>
              </w:rPr>
              <w:t xml:space="preserve">USN-3</w:t>
            </w:r>
            <w:r w:rsidDel="00000000" w:rsidR="00000000" w:rsidRPr="00000000">
              <w:rPr>
                <w:rtl w:val="0"/>
              </w:rPr>
            </w:r>
          </w:p>
        </w:tc>
        <w:tc>
          <w:tcPr/>
          <w:p w:rsidR="00000000" w:rsidDel="00000000" w:rsidP="00000000" w:rsidRDefault="00000000" w:rsidRPr="00000000" w14:paraId="00000021">
            <w:pPr>
              <w:spacing w:after="40" w:lineRule="auto"/>
              <w:rPr/>
            </w:pPr>
            <w:r w:rsidDel="00000000" w:rsidR="00000000" w:rsidRPr="00000000">
              <w:rPr>
                <w:sz w:val="15"/>
                <w:szCs w:val="15"/>
                <w:rtl w:val="0"/>
              </w:rPr>
              <w:t xml:space="preserve">As an authorized user, I can access records when the field value matches my permitted department.</w:t>
            </w:r>
            <w:r w:rsidDel="00000000" w:rsidR="00000000" w:rsidRPr="00000000">
              <w:rPr>
                <w:rtl w:val="0"/>
              </w:rPr>
            </w:r>
          </w:p>
        </w:tc>
        <w:tc>
          <w:tcPr/>
          <w:p w:rsidR="00000000" w:rsidDel="00000000" w:rsidP="00000000" w:rsidRDefault="00000000" w:rsidRPr="00000000" w14:paraId="00000022">
            <w:pPr>
              <w:spacing w:after="4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023">
            <w:pPr>
              <w:spacing w:after="4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024">
            <w:pPr>
              <w:spacing w:after="40" w:lineRule="auto"/>
              <w:rPr/>
            </w:pPr>
            <w:r w:rsidDel="00000000" w:rsidR="00000000" w:rsidRPr="00000000">
              <w:rPr>
                <w:sz w:val="15"/>
                <w:szCs w:val="15"/>
                <w:rtl w:val="0"/>
              </w:rPr>
              <w:t xml:space="preserve">________</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lineRule="auto"/>
              <w:rPr/>
            </w:pPr>
            <w:r w:rsidDel="00000000" w:rsidR="00000000" w:rsidRPr="00000000">
              <w:rPr>
                <w:sz w:val="15"/>
                <w:szCs w:val="15"/>
                <w:rtl w:val="0"/>
              </w:rPr>
              <w:t xml:space="preserve">Sprint-2</w:t>
            </w:r>
            <w:r w:rsidDel="00000000" w:rsidR="00000000" w:rsidRPr="00000000">
              <w:rPr>
                <w:rtl w:val="0"/>
              </w:rPr>
            </w:r>
          </w:p>
        </w:tc>
        <w:tc>
          <w:tcPr/>
          <w:p w:rsidR="00000000" w:rsidDel="00000000" w:rsidP="00000000" w:rsidRDefault="00000000" w:rsidRPr="00000000" w14:paraId="00000026">
            <w:pPr>
              <w:spacing w:after="40" w:lineRule="auto"/>
              <w:rPr/>
            </w:pPr>
            <w:r w:rsidDel="00000000" w:rsidR="00000000" w:rsidRPr="00000000">
              <w:rPr>
                <w:sz w:val="15"/>
                <w:szCs w:val="15"/>
                <w:rtl w:val="0"/>
              </w:rPr>
              <w:t xml:space="preserve">Access Restriction</w:t>
            </w:r>
            <w:r w:rsidDel="00000000" w:rsidR="00000000" w:rsidRPr="00000000">
              <w:rPr>
                <w:rtl w:val="0"/>
              </w:rPr>
            </w:r>
          </w:p>
        </w:tc>
        <w:tc>
          <w:tcPr/>
          <w:p w:rsidR="00000000" w:rsidDel="00000000" w:rsidP="00000000" w:rsidRDefault="00000000" w:rsidRPr="00000000" w14:paraId="00000027">
            <w:pPr>
              <w:spacing w:after="40" w:lineRule="auto"/>
              <w:rPr/>
            </w:pPr>
            <w:r w:rsidDel="00000000" w:rsidR="00000000" w:rsidRPr="00000000">
              <w:rPr>
                <w:sz w:val="15"/>
                <w:szCs w:val="15"/>
                <w:rtl w:val="0"/>
              </w:rPr>
              <w:t xml:space="preserve">USN-4</w:t>
            </w:r>
            <w:r w:rsidDel="00000000" w:rsidR="00000000" w:rsidRPr="00000000">
              <w:rPr>
                <w:rtl w:val="0"/>
              </w:rPr>
            </w:r>
          </w:p>
        </w:tc>
        <w:tc>
          <w:tcPr/>
          <w:p w:rsidR="00000000" w:rsidDel="00000000" w:rsidP="00000000" w:rsidRDefault="00000000" w:rsidRPr="00000000" w14:paraId="00000028">
            <w:pPr>
              <w:spacing w:after="40" w:lineRule="auto"/>
              <w:rPr/>
            </w:pPr>
            <w:r w:rsidDel="00000000" w:rsidR="00000000" w:rsidRPr="00000000">
              <w:rPr>
                <w:sz w:val="15"/>
                <w:szCs w:val="15"/>
                <w:rtl w:val="0"/>
              </w:rPr>
              <w:t xml:space="preserve">As a user from another department, I am denied access to records outside my permitted department.</w:t>
            </w:r>
            <w:r w:rsidDel="00000000" w:rsidR="00000000" w:rsidRPr="00000000">
              <w:rPr>
                <w:rtl w:val="0"/>
              </w:rPr>
            </w:r>
          </w:p>
        </w:tc>
        <w:tc>
          <w:tcPr/>
          <w:p w:rsidR="00000000" w:rsidDel="00000000" w:rsidP="00000000" w:rsidRDefault="00000000" w:rsidRPr="00000000" w14:paraId="00000029">
            <w:pPr>
              <w:spacing w:after="4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02A">
            <w:pPr>
              <w:spacing w:after="4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02B">
            <w:pPr>
              <w:spacing w:after="40" w:lineRule="auto"/>
              <w:rPr/>
            </w:pPr>
            <w:r w:rsidDel="00000000" w:rsidR="00000000" w:rsidRPr="00000000">
              <w:rPr>
                <w:sz w:val="15"/>
                <w:szCs w:val="15"/>
                <w:rtl w:val="0"/>
              </w:rPr>
              <w:t xml:space="preserve">________</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40" w:lineRule="auto"/>
              <w:rPr/>
            </w:pPr>
            <w:r w:rsidDel="00000000" w:rsidR="00000000" w:rsidRPr="00000000">
              <w:rPr>
                <w:sz w:val="15"/>
                <w:szCs w:val="15"/>
                <w:rtl w:val="0"/>
              </w:rPr>
              <w:t xml:space="preserve">Sprint-3</w:t>
            </w:r>
            <w:r w:rsidDel="00000000" w:rsidR="00000000" w:rsidRPr="00000000">
              <w:rPr>
                <w:rtl w:val="0"/>
              </w:rPr>
            </w:r>
          </w:p>
        </w:tc>
        <w:tc>
          <w:tcPr/>
          <w:p w:rsidR="00000000" w:rsidDel="00000000" w:rsidP="00000000" w:rsidRDefault="00000000" w:rsidRPr="00000000" w14:paraId="0000002D">
            <w:pPr>
              <w:spacing w:after="40" w:lineRule="auto"/>
              <w:rPr/>
            </w:pPr>
            <w:r w:rsidDel="00000000" w:rsidR="00000000" w:rsidRPr="00000000">
              <w:rPr>
                <w:sz w:val="15"/>
                <w:szCs w:val="15"/>
                <w:rtl w:val="0"/>
              </w:rPr>
              <w:t xml:space="preserve">Testing &amp; Review</w:t>
            </w:r>
            <w:r w:rsidDel="00000000" w:rsidR="00000000" w:rsidRPr="00000000">
              <w:rPr>
                <w:rtl w:val="0"/>
              </w:rPr>
            </w:r>
          </w:p>
        </w:tc>
        <w:tc>
          <w:tcPr/>
          <w:p w:rsidR="00000000" w:rsidDel="00000000" w:rsidP="00000000" w:rsidRDefault="00000000" w:rsidRPr="00000000" w14:paraId="0000002E">
            <w:pPr>
              <w:spacing w:after="40" w:lineRule="auto"/>
              <w:rPr/>
            </w:pPr>
            <w:r w:rsidDel="00000000" w:rsidR="00000000" w:rsidRPr="00000000">
              <w:rPr>
                <w:sz w:val="15"/>
                <w:szCs w:val="15"/>
                <w:rtl w:val="0"/>
              </w:rPr>
              <w:t xml:space="preserve">USN-5</w:t>
            </w:r>
            <w:r w:rsidDel="00000000" w:rsidR="00000000" w:rsidRPr="00000000">
              <w:rPr>
                <w:rtl w:val="0"/>
              </w:rPr>
            </w:r>
          </w:p>
        </w:tc>
        <w:tc>
          <w:tcPr/>
          <w:p w:rsidR="00000000" w:rsidDel="00000000" w:rsidP="00000000" w:rsidRDefault="00000000" w:rsidRPr="00000000" w14:paraId="0000002F">
            <w:pPr>
              <w:spacing w:after="40" w:lineRule="auto"/>
              <w:rPr/>
            </w:pPr>
            <w:r w:rsidDel="00000000" w:rsidR="00000000" w:rsidRPr="00000000">
              <w:rPr>
                <w:sz w:val="15"/>
                <w:szCs w:val="15"/>
                <w:rtl w:val="0"/>
              </w:rPr>
              <w:t xml:space="preserve">As a tester, I can verify allowed and denied access, missing field values, and separate read/write permissions.</w:t>
            </w:r>
            <w:r w:rsidDel="00000000" w:rsidR="00000000" w:rsidRPr="00000000">
              <w:rPr>
                <w:rtl w:val="0"/>
              </w:rPr>
            </w:r>
          </w:p>
        </w:tc>
        <w:tc>
          <w:tcPr/>
          <w:p w:rsidR="00000000" w:rsidDel="00000000" w:rsidP="00000000" w:rsidRDefault="00000000" w:rsidRPr="00000000" w14:paraId="00000030">
            <w:pPr>
              <w:spacing w:after="4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031">
            <w:pPr>
              <w:spacing w:after="40" w:lineRule="auto"/>
              <w:rPr/>
            </w:pPr>
            <w:r w:rsidDel="00000000" w:rsidR="00000000" w:rsidRPr="00000000">
              <w:rPr>
                <w:sz w:val="15"/>
                <w:szCs w:val="15"/>
                <w:rtl w:val="0"/>
              </w:rPr>
              <w:t xml:space="preserve">Medium</w:t>
            </w:r>
            <w:r w:rsidDel="00000000" w:rsidR="00000000" w:rsidRPr="00000000">
              <w:rPr>
                <w:rtl w:val="0"/>
              </w:rPr>
            </w:r>
          </w:p>
        </w:tc>
        <w:tc>
          <w:tcPr/>
          <w:p w:rsidR="00000000" w:rsidDel="00000000" w:rsidP="00000000" w:rsidRDefault="00000000" w:rsidRPr="00000000" w14:paraId="00000032">
            <w:pPr>
              <w:spacing w:after="40" w:lineRule="auto"/>
              <w:rPr/>
            </w:pPr>
            <w:r w:rsidDel="00000000" w:rsidR="00000000" w:rsidRPr="00000000">
              <w:rPr>
                <w:sz w:val="15"/>
                <w:szCs w:val="15"/>
                <w:rtl w:val="0"/>
              </w:rPr>
              <w:t xml:space="preserve">________</w:t>
            </w: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3. Sprint Schedule</w:t>
      </w:r>
    </w:p>
    <w:tbl>
      <w:tblPr>
        <w:tblStyle w:val="Table2"/>
        <w:tblW w:w="106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1f4e79" w:val="clear"/>
          </w:tcPr>
          <w:p w:rsidR="00000000" w:rsidDel="00000000" w:rsidP="00000000" w:rsidRDefault="00000000" w:rsidRPr="00000000" w14:paraId="00000034">
            <w:pPr>
              <w:spacing w:after="40" w:lineRule="auto"/>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f4e79" w:val="clear"/>
          </w:tcPr>
          <w:p w:rsidR="00000000" w:rsidDel="00000000" w:rsidP="00000000" w:rsidRDefault="00000000" w:rsidRPr="00000000" w14:paraId="00000035">
            <w:pPr>
              <w:spacing w:after="40" w:lineRule="auto"/>
              <w:rPr/>
            </w:pPr>
            <w:r w:rsidDel="00000000" w:rsidR="00000000" w:rsidRPr="00000000">
              <w:rPr>
                <w:b w:val="1"/>
                <w:bCs w:val="1"/>
                <w:color w:val="ffffff"/>
                <w:sz w:val="16"/>
                <w:szCs w:val="16"/>
                <w:rtl w:val="0"/>
              </w:rPr>
              <w:t xml:space="preserve">Total Story Points</w:t>
            </w:r>
            <w:r w:rsidDel="00000000" w:rsidR="00000000" w:rsidRPr="00000000">
              <w:rPr>
                <w:rtl w:val="0"/>
              </w:rPr>
            </w:r>
          </w:p>
        </w:tc>
        <w:tc>
          <w:tcPr>
            <w:shd w:fill="1f4e79" w:val="clear"/>
          </w:tcPr>
          <w:p w:rsidR="00000000" w:rsidDel="00000000" w:rsidP="00000000" w:rsidRDefault="00000000" w:rsidRPr="00000000" w14:paraId="00000036">
            <w:pPr>
              <w:spacing w:after="40" w:lineRule="auto"/>
              <w:rPr/>
            </w:pPr>
            <w:r w:rsidDel="00000000" w:rsidR="00000000" w:rsidRPr="00000000">
              <w:rPr>
                <w:b w:val="1"/>
                <w:bCs w:val="1"/>
                <w:color w:val="ffffff"/>
                <w:sz w:val="16"/>
                <w:szCs w:val="16"/>
                <w:rtl w:val="0"/>
              </w:rPr>
              <w:t xml:space="preserve">Duration</w:t>
            </w:r>
            <w:r w:rsidDel="00000000" w:rsidR="00000000" w:rsidRPr="00000000">
              <w:rPr>
                <w:rtl w:val="0"/>
              </w:rPr>
            </w:r>
          </w:p>
        </w:tc>
        <w:tc>
          <w:tcPr>
            <w:shd w:fill="1f4e79" w:val="clear"/>
          </w:tcPr>
          <w:p w:rsidR="00000000" w:rsidDel="00000000" w:rsidP="00000000" w:rsidRDefault="00000000" w:rsidRPr="00000000" w14:paraId="00000037">
            <w:pPr>
              <w:spacing w:after="40" w:lineRule="auto"/>
              <w:rPr/>
            </w:pPr>
            <w:r w:rsidDel="00000000" w:rsidR="00000000" w:rsidRPr="00000000">
              <w:rPr>
                <w:b w:val="1"/>
                <w:bCs w:val="1"/>
                <w:color w:val="ffffff"/>
                <w:sz w:val="16"/>
                <w:szCs w:val="16"/>
                <w:rtl w:val="0"/>
              </w:rPr>
              <w:t xml:space="preserve">Sprint Start Date</w:t>
            </w:r>
            <w:r w:rsidDel="00000000" w:rsidR="00000000" w:rsidRPr="00000000">
              <w:rPr>
                <w:rtl w:val="0"/>
              </w:rPr>
            </w:r>
          </w:p>
        </w:tc>
        <w:tc>
          <w:tcPr>
            <w:shd w:fill="1f4e79" w:val="clear"/>
          </w:tcPr>
          <w:p w:rsidR="00000000" w:rsidDel="00000000" w:rsidP="00000000" w:rsidRDefault="00000000" w:rsidRPr="00000000" w14:paraId="00000038">
            <w:pPr>
              <w:spacing w:after="40" w:lineRule="auto"/>
              <w:rPr/>
            </w:pPr>
            <w:r w:rsidDel="00000000" w:rsidR="00000000" w:rsidRPr="00000000">
              <w:rPr>
                <w:b w:val="1"/>
                <w:bCs w:val="1"/>
                <w:color w:val="ffffff"/>
                <w:sz w:val="16"/>
                <w:szCs w:val="16"/>
                <w:rtl w:val="0"/>
              </w:rPr>
              <w:t xml:space="preserve">Planned End Date</w:t>
            </w:r>
            <w:r w:rsidDel="00000000" w:rsidR="00000000" w:rsidRPr="00000000">
              <w:rPr>
                <w:rtl w:val="0"/>
              </w:rPr>
            </w:r>
          </w:p>
        </w:tc>
        <w:tc>
          <w:tcPr>
            <w:shd w:fill="1f4e79" w:val="clear"/>
          </w:tcPr>
          <w:p w:rsidR="00000000" w:rsidDel="00000000" w:rsidP="00000000" w:rsidRDefault="00000000" w:rsidRPr="00000000" w14:paraId="00000039">
            <w:pPr>
              <w:spacing w:after="40" w:lineRule="auto"/>
              <w:rPr/>
            </w:pPr>
            <w:r w:rsidDel="00000000" w:rsidR="00000000" w:rsidRPr="00000000">
              <w:rPr>
                <w:b w:val="1"/>
                <w:bCs w:val="1"/>
                <w:color w:val="ffffff"/>
                <w:sz w:val="16"/>
                <w:szCs w:val="16"/>
                <w:rtl w:val="0"/>
              </w:rPr>
              <w:t xml:space="preserve">Expected Deliverable</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lineRule="auto"/>
              <w:rPr/>
            </w:pPr>
            <w:r w:rsidDel="00000000" w:rsidR="00000000" w:rsidRPr="00000000">
              <w:rPr>
                <w:sz w:val="16"/>
                <w:szCs w:val="16"/>
                <w:rtl w:val="0"/>
              </w:rPr>
              <w:t xml:space="preserve">Sprint-1</w:t>
            </w:r>
            <w:r w:rsidDel="00000000" w:rsidR="00000000" w:rsidRPr="00000000">
              <w:rPr>
                <w:rtl w:val="0"/>
              </w:rPr>
            </w:r>
          </w:p>
        </w:tc>
        <w:tc>
          <w:tcPr/>
          <w:p w:rsidR="00000000" w:rsidDel="00000000" w:rsidP="00000000" w:rsidRDefault="00000000" w:rsidRPr="00000000" w14:paraId="0000003B">
            <w:pPr>
              <w:spacing w:after="40" w:lineRule="auto"/>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sz w:val="16"/>
                <w:szCs w:val="16"/>
                <w:rtl w:val="0"/>
              </w:rPr>
              <w:t xml:space="preserve">6 days</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sz w:val="16"/>
                <w:szCs w:val="16"/>
                <w:rtl w:val="0"/>
              </w:rPr>
              <w:t xml:space="preserve">05 Oct 2026</w:t>
            </w:r>
            <w:r w:rsidDel="00000000" w:rsidR="00000000" w:rsidRPr="00000000">
              <w:rPr>
                <w:rtl w:val="0"/>
              </w:rPr>
            </w:r>
          </w:p>
        </w:tc>
        <w:tc>
          <w:tcPr/>
          <w:p w:rsidR="00000000" w:rsidDel="00000000" w:rsidP="00000000" w:rsidRDefault="00000000" w:rsidRPr="00000000" w14:paraId="0000003E">
            <w:pPr>
              <w:spacing w:after="40" w:lineRule="auto"/>
              <w:rPr/>
            </w:pPr>
            <w:r w:rsidDel="00000000" w:rsidR="00000000" w:rsidRPr="00000000">
              <w:rPr>
                <w:sz w:val="16"/>
                <w:szCs w:val="16"/>
                <w:rtl w:val="0"/>
              </w:rPr>
              <w:t xml:space="preserve">10 Oct 2026</w:t>
            </w:r>
            <w:r w:rsidDel="00000000" w:rsidR="00000000" w:rsidRPr="00000000">
              <w:rPr>
                <w:rtl w:val="0"/>
              </w:rPr>
            </w:r>
          </w:p>
        </w:tc>
        <w:tc>
          <w:tcPr/>
          <w:p w:rsidR="00000000" w:rsidDel="00000000" w:rsidP="00000000" w:rsidRDefault="00000000" w:rsidRPr="00000000" w14:paraId="0000003F">
            <w:pPr>
              <w:spacing w:after="40" w:lineRule="auto"/>
              <w:rPr/>
            </w:pPr>
            <w:r w:rsidDel="00000000" w:rsidR="00000000" w:rsidRPr="00000000">
              <w:rPr>
                <w:sz w:val="16"/>
                <w:szCs w:val="16"/>
                <w:rtl w:val="0"/>
              </w:rPr>
              <w:t xml:space="preserve">Requirements and basic ACL configuration</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lineRule="auto"/>
              <w:rPr/>
            </w:pPr>
            <w:r w:rsidDel="00000000" w:rsidR="00000000" w:rsidRPr="00000000">
              <w:rPr>
                <w:sz w:val="16"/>
                <w:szCs w:val="16"/>
                <w:rtl w:val="0"/>
              </w:rPr>
              <w:t xml:space="preserve">Sprint-2</w:t>
            </w:r>
            <w:r w:rsidDel="00000000" w:rsidR="00000000" w:rsidRPr="00000000">
              <w:rPr>
                <w:rtl w:val="0"/>
              </w:rPr>
            </w:r>
          </w:p>
        </w:tc>
        <w:tc>
          <w:tcPr/>
          <w:p w:rsidR="00000000" w:rsidDel="00000000" w:rsidP="00000000" w:rsidRDefault="00000000" w:rsidRPr="00000000" w14:paraId="00000041">
            <w:pPr>
              <w:spacing w:after="40" w:lineRule="auto"/>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042">
            <w:pPr>
              <w:spacing w:after="40" w:lineRule="auto"/>
              <w:rPr/>
            </w:pPr>
            <w:r w:rsidDel="00000000" w:rsidR="00000000" w:rsidRPr="00000000">
              <w:rPr>
                <w:sz w:val="16"/>
                <w:szCs w:val="16"/>
                <w:rtl w:val="0"/>
              </w:rPr>
              <w:t xml:space="preserve">6 days</w:t>
            </w:r>
            <w:r w:rsidDel="00000000" w:rsidR="00000000" w:rsidRPr="00000000">
              <w:rPr>
                <w:rtl w:val="0"/>
              </w:rPr>
            </w:r>
          </w:p>
        </w:tc>
        <w:tc>
          <w:tcPr/>
          <w:p w:rsidR="00000000" w:rsidDel="00000000" w:rsidP="00000000" w:rsidRDefault="00000000" w:rsidRPr="00000000" w14:paraId="00000043">
            <w:pPr>
              <w:spacing w:after="40" w:lineRule="auto"/>
              <w:rPr/>
            </w:pPr>
            <w:r w:rsidDel="00000000" w:rsidR="00000000" w:rsidRPr="00000000">
              <w:rPr>
                <w:sz w:val="16"/>
                <w:szCs w:val="16"/>
                <w:rtl w:val="0"/>
              </w:rPr>
              <w:t xml:space="preserve">12 Oct 2026</w:t>
            </w:r>
            <w:r w:rsidDel="00000000" w:rsidR="00000000" w:rsidRPr="00000000">
              <w:rPr>
                <w:rtl w:val="0"/>
              </w:rPr>
            </w:r>
          </w:p>
        </w:tc>
        <w:tc>
          <w:tcPr/>
          <w:p w:rsidR="00000000" w:rsidDel="00000000" w:rsidP="00000000" w:rsidRDefault="00000000" w:rsidRPr="00000000" w14:paraId="00000044">
            <w:pPr>
              <w:spacing w:after="40" w:lineRule="auto"/>
              <w:rPr/>
            </w:pPr>
            <w:r w:rsidDel="00000000" w:rsidR="00000000" w:rsidRPr="00000000">
              <w:rPr>
                <w:sz w:val="16"/>
                <w:szCs w:val="16"/>
                <w:rtl w:val="0"/>
              </w:rPr>
              <w:t xml:space="preserve">17 Oct 2026</w:t>
            </w:r>
            <w:r w:rsidDel="00000000" w:rsidR="00000000" w:rsidRPr="00000000">
              <w:rPr>
                <w:rtl w:val="0"/>
              </w:rPr>
            </w:r>
          </w:p>
        </w:tc>
        <w:tc>
          <w:tcPr/>
          <w:p w:rsidR="00000000" w:rsidDel="00000000" w:rsidP="00000000" w:rsidRDefault="00000000" w:rsidRPr="00000000" w14:paraId="00000045">
            <w:pPr>
              <w:spacing w:after="40" w:lineRule="auto"/>
              <w:rPr/>
            </w:pPr>
            <w:r w:rsidDel="00000000" w:rsidR="00000000" w:rsidRPr="00000000">
              <w:rPr>
                <w:sz w:val="16"/>
                <w:szCs w:val="16"/>
                <w:rtl w:val="0"/>
              </w:rPr>
              <w:t xml:space="preserve">Field-value validation and access restrictions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lineRule="auto"/>
              <w:rPr/>
            </w:pPr>
            <w:r w:rsidDel="00000000" w:rsidR="00000000" w:rsidRPr="00000000">
              <w:rPr>
                <w:sz w:val="16"/>
                <w:szCs w:val="16"/>
                <w:rtl w:val="0"/>
              </w:rPr>
              <w:t xml:space="preserve">Sprint-3</w:t>
            </w:r>
            <w:r w:rsidDel="00000000" w:rsidR="00000000" w:rsidRPr="00000000">
              <w:rPr>
                <w:rtl w:val="0"/>
              </w:rPr>
            </w:r>
          </w:p>
        </w:tc>
        <w:tc>
          <w:tcPr/>
          <w:p w:rsidR="00000000" w:rsidDel="00000000" w:rsidP="00000000" w:rsidRDefault="00000000" w:rsidRPr="00000000" w14:paraId="00000047">
            <w:pPr>
              <w:spacing w:after="40" w:lineRule="auto"/>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48">
            <w:pPr>
              <w:spacing w:after="40" w:lineRule="auto"/>
              <w:rPr/>
            </w:pPr>
            <w:r w:rsidDel="00000000" w:rsidR="00000000" w:rsidRPr="00000000">
              <w:rPr>
                <w:sz w:val="16"/>
                <w:szCs w:val="16"/>
                <w:rtl w:val="0"/>
              </w:rPr>
              <w:t xml:space="preserve">6 days</w:t>
            </w:r>
            <w:r w:rsidDel="00000000" w:rsidR="00000000" w:rsidRPr="00000000">
              <w:rPr>
                <w:rtl w:val="0"/>
              </w:rPr>
            </w:r>
          </w:p>
        </w:tc>
        <w:tc>
          <w:tcPr/>
          <w:p w:rsidR="00000000" w:rsidDel="00000000" w:rsidP="00000000" w:rsidRDefault="00000000" w:rsidRPr="00000000" w14:paraId="00000049">
            <w:pPr>
              <w:spacing w:after="40" w:lineRule="auto"/>
              <w:rPr/>
            </w:pPr>
            <w:r w:rsidDel="00000000" w:rsidR="00000000" w:rsidRPr="00000000">
              <w:rPr>
                <w:sz w:val="16"/>
                <w:szCs w:val="16"/>
                <w:rtl w:val="0"/>
              </w:rPr>
              <w:t xml:space="preserve">19 Oct 2026</w:t>
            </w:r>
            <w:r w:rsidDel="00000000" w:rsidR="00000000" w:rsidRPr="00000000">
              <w:rPr>
                <w:rtl w:val="0"/>
              </w:rPr>
            </w:r>
          </w:p>
        </w:tc>
        <w:tc>
          <w:tcPr/>
          <w:p w:rsidR="00000000" w:rsidDel="00000000" w:rsidP="00000000" w:rsidRDefault="00000000" w:rsidRPr="00000000" w14:paraId="0000004A">
            <w:pPr>
              <w:spacing w:after="40" w:lineRule="auto"/>
              <w:rPr/>
            </w:pPr>
            <w:r w:rsidDel="00000000" w:rsidR="00000000" w:rsidRPr="00000000">
              <w:rPr>
                <w:sz w:val="16"/>
                <w:szCs w:val="16"/>
                <w:rtl w:val="0"/>
              </w:rPr>
              <w:t xml:space="preserve">24 Oct 2026</w:t>
            </w:r>
            <w:r w:rsidDel="00000000" w:rsidR="00000000" w:rsidRPr="00000000">
              <w:rPr>
                <w:rtl w:val="0"/>
              </w:rPr>
            </w:r>
          </w:p>
        </w:tc>
        <w:tc>
          <w:tcPr/>
          <w:p w:rsidR="00000000" w:rsidDel="00000000" w:rsidP="00000000" w:rsidRDefault="00000000" w:rsidRPr="00000000" w14:paraId="0000004B">
            <w:pPr>
              <w:spacing w:after="40" w:lineRule="auto"/>
              <w:rPr/>
            </w:pPr>
            <w:r w:rsidDel="00000000" w:rsidR="00000000" w:rsidRPr="00000000">
              <w:rPr>
                <w:sz w:val="16"/>
                <w:szCs w:val="16"/>
                <w:rtl w:val="0"/>
              </w:rPr>
              <w:t xml:space="preserve">Testing, fixes, and documentation</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tl w:val="0"/>
        </w:rPr>
        <w:t xml:space="preserve">4. Project Tracker, Velocity and Burndown Chart</w:t>
      </w:r>
    </w:p>
    <w:p w:rsidR="00000000" w:rsidDel="00000000" w:rsidP="00000000" w:rsidRDefault="00000000" w:rsidRPr="00000000" w14:paraId="0000004D">
      <w:pPr>
        <w:rPr/>
      </w:pPr>
      <w:r w:rsidDel="00000000" w:rsidR="00000000" w:rsidRPr="00000000">
        <w:rPr>
          <w:rtl w:val="0"/>
        </w:rPr>
        <w:t xml:space="preserve">The tracker records the planned story points, sprint duration, and completed work. The values below are a planning estimate; update the completed points and actual release date after each sprint.</w:t>
      </w:r>
    </w:p>
    <w:tbl>
      <w:tblPr>
        <w:tblStyle w:val="Table3"/>
        <w:tblW w:w="106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shd w:fill="1f4e79" w:val="clear"/>
          </w:tcPr>
          <w:p w:rsidR="00000000" w:rsidDel="00000000" w:rsidP="00000000" w:rsidRDefault="00000000" w:rsidRPr="00000000" w14:paraId="0000004E">
            <w:pPr>
              <w:spacing w:after="40" w:lineRule="auto"/>
              <w:rPr/>
            </w:pPr>
            <w:r w:rsidDel="00000000" w:rsidR="00000000" w:rsidRPr="00000000">
              <w:rPr>
                <w:b w:val="1"/>
                <w:bCs w:val="1"/>
                <w:color w:val="ffffff"/>
                <w:sz w:val="15"/>
                <w:szCs w:val="15"/>
                <w:rtl w:val="0"/>
              </w:rPr>
              <w:t xml:space="preserve">Sprint</w:t>
            </w:r>
            <w:r w:rsidDel="00000000" w:rsidR="00000000" w:rsidRPr="00000000">
              <w:rPr>
                <w:rtl w:val="0"/>
              </w:rPr>
            </w:r>
          </w:p>
        </w:tc>
        <w:tc>
          <w:tcPr>
            <w:shd w:fill="1f4e79" w:val="clear"/>
          </w:tcPr>
          <w:p w:rsidR="00000000" w:rsidDel="00000000" w:rsidP="00000000" w:rsidRDefault="00000000" w:rsidRPr="00000000" w14:paraId="0000004F">
            <w:pPr>
              <w:spacing w:after="40" w:lineRule="auto"/>
              <w:rPr/>
            </w:pPr>
            <w:r w:rsidDel="00000000" w:rsidR="00000000" w:rsidRPr="00000000">
              <w:rPr>
                <w:b w:val="1"/>
                <w:bCs w:val="1"/>
                <w:color w:val="ffffff"/>
                <w:sz w:val="15"/>
                <w:szCs w:val="15"/>
                <w:rtl w:val="0"/>
              </w:rPr>
              <w:t xml:space="preserve">Total Story Points</w:t>
            </w:r>
            <w:r w:rsidDel="00000000" w:rsidR="00000000" w:rsidRPr="00000000">
              <w:rPr>
                <w:rtl w:val="0"/>
              </w:rPr>
            </w:r>
          </w:p>
        </w:tc>
        <w:tc>
          <w:tcPr>
            <w:shd w:fill="1f4e79" w:val="clear"/>
          </w:tcPr>
          <w:p w:rsidR="00000000" w:rsidDel="00000000" w:rsidP="00000000" w:rsidRDefault="00000000" w:rsidRPr="00000000" w14:paraId="00000050">
            <w:pPr>
              <w:spacing w:after="40" w:lineRule="auto"/>
              <w:rPr/>
            </w:pPr>
            <w:r w:rsidDel="00000000" w:rsidR="00000000" w:rsidRPr="00000000">
              <w:rPr>
                <w:b w:val="1"/>
                <w:bCs w:val="1"/>
                <w:color w:val="ffffff"/>
                <w:sz w:val="15"/>
                <w:szCs w:val="15"/>
                <w:rtl w:val="0"/>
              </w:rPr>
              <w:t xml:space="preserve">Duration</w:t>
            </w:r>
            <w:r w:rsidDel="00000000" w:rsidR="00000000" w:rsidRPr="00000000">
              <w:rPr>
                <w:rtl w:val="0"/>
              </w:rPr>
            </w:r>
          </w:p>
        </w:tc>
        <w:tc>
          <w:tcPr>
            <w:shd w:fill="1f4e79" w:val="clear"/>
          </w:tcPr>
          <w:p w:rsidR="00000000" w:rsidDel="00000000" w:rsidP="00000000" w:rsidRDefault="00000000" w:rsidRPr="00000000" w14:paraId="00000051">
            <w:pPr>
              <w:spacing w:after="40" w:lineRule="auto"/>
              <w:rPr/>
            </w:pPr>
            <w:r w:rsidDel="00000000" w:rsidR="00000000" w:rsidRPr="00000000">
              <w:rPr>
                <w:b w:val="1"/>
                <w:bCs w:val="1"/>
                <w:color w:val="ffffff"/>
                <w:sz w:val="15"/>
                <w:szCs w:val="15"/>
                <w:rtl w:val="0"/>
              </w:rPr>
              <w:t xml:space="preserve">Planned Start</w:t>
            </w:r>
            <w:r w:rsidDel="00000000" w:rsidR="00000000" w:rsidRPr="00000000">
              <w:rPr>
                <w:rtl w:val="0"/>
              </w:rPr>
            </w:r>
          </w:p>
        </w:tc>
        <w:tc>
          <w:tcPr>
            <w:shd w:fill="1f4e79" w:val="clear"/>
          </w:tcPr>
          <w:p w:rsidR="00000000" w:rsidDel="00000000" w:rsidP="00000000" w:rsidRDefault="00000000" w:rsidRPr="00000000" w14:paraId="00000052">
            <w:pPr>
              <w:spacing w:after="40" w:lineRule="auto"/>
              <w:rPr/>
            </w:pPr>
            <w:r w:rsidDel="00000000" w:rsidR="00000000" w:rsidRPr="00000000">
              <w:rPr>
                <w:b w:val="1"/>
                <w:bCs w:val="1"/>
                <w:color w:val="ffffff"/>
                <w:sz w:val="15"/>
                <w:szCs w:val="15"/>
                <w:rtl w:val="0"/>
              </w:rPr>
              <w:t xml:space="preserve">Planned End</w:t>
            </w:r>
            <w:r w:rsidDel="00000000" w:rsidR="00000000" w:rsidRPr="00000000">
              <w:rPr>
                <w:rtl w:val="0"/>
              </w:rPr>
            </w:r>
          </w:p>
        </w:tc>
        <w:tc>
          <w:tcPr>
            <w:shd w:fill="1f4e79" w:val="clear"/>
          </w:tcPr>
          <w:p w:rsidR="00000000" w:rsidDel="00000000" w:rsidP="00000000" w:rsidRDefault="00000000" w:rsidRPr="00000000" w14:paraId="00000053">
            <w:pPr>
              <w:spacing w:after="40" w:lineRule="auto"/>
              <w:rPr/>
            </w:pPr>
            <w:r w:rsidDel="00000000" w:rsidR="00000000" w:rsidRPr="00000000">
              <w:rPr>
                <w:b w:val="1"/>
                <w:bCs w:val="1"/>
                <w:color w:val="ffffff"/>
                <w:sz w:val="15"/>
                <w:szCs w:val="15"/>
                <w:rtl w:val="0"/>
              </w:rPr>
              <w:t xml:space="preserve">Story Points Completed</w:t>
            </w:r>
            <w:r w:rsidDel="00000000" w:rsidR="00000000" w:rsidRPr="00000000">
              <w:rPr>
                <w:rtl w:val="0"/>
              </w:rPr>
            </w:r>
          </w:p>
        </w:tc>
        <w:tc>
          <w:tcPr>
            <w:shd w:fill="1f4e79" w:val="clear"/>
          </w:tcPr>
          <w:p w:rsidR="00000000" w:rsidDel="00000000" w:rsidP="00000000" w:rsidRDefault="00000000" w:rsidRPr="00000000" w14:paraId="00000054">
            <w:pPr>
              <w:spacing w:after="40" w:lineRule="auto"/>
              <w:rPr/>
            </w:pPr>
            <w:r w:rsidDel="00000000" w:rsidR="00000000" w:rsidRPr="00000000">
              <w:rPr>
                <w:b w:val="1"/>
                <w:bCs w:val="1"/>
                <w:color w:val="ffffff"/>
                <w:sz w:val="15"/>
                <w:szCs w:val="15"/>
                <w:rtl w:val="0"/>
              </w:rPr>
              <w:t xml:space="preserve">Actual Release Date</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lineRule="auto"/>
              <w:rPr/>
            </w:pPr>
            <w:r w:rsidDel="00000000" w:rsidR="00000000" w:rsidRPr="00000000">
              <w:rPr>
                <w:sz w:val="15"/>
                <w:szCs w:val="15"/>
                <w:rtl w:val="0"/>
              </w:rPr>
              <w:t xml:space="preserve">Sprint-1</w:t>
            </w:r>
            <w:r w:rsidDel="00000000" w:rsidR="00000000" w:rsidRPr="00000000">
              <w:rPr>
                <w:rtl w:val="0"/>
              </w:rPr>
            </w:r>
          </w:p>
        </w:tc>
        <w:tc>
          <w:tcPr/>
          <w:p w:rsidR="00000000" w:rsidDel="00000000" w:rsidP="00000000" w:rsidRDefault="00000000" w:rsidRPr="00000000" w14:paraId="00000056">
            <w:pPr>
              <w:spacing w:after="40" w:lineRule="auto"/>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057">
            <w:pPr>
              <w:spacing w:after="40" w:lineRule="auto"/>
              <w:rPr/>
            </w:pPr>
            <w:r w:rsidDel="00000000" w:rsidR="00000000" w:rsidRPr="00000000">
              <w:rPr>
                <w:sz w:val="15"/>
                <w:szCs w:val="15"/>
                <w:rtl w:val="0"/>
              </w:rPr>
              <w:t xml:space="preserve">6 days</w:t>
            </w:r>
            <w:r w:rsidDel="00000000" w:rsidR="00000000" w:rsidRPr="00000000">
              <w:rPr>
                <w:rtl w:val="0"/>
              </w:rPr>
            </w:r>
          </w:p>
        </w:tc>
        <w:tc>
          <w:tcPr/>
          <w:p w:rsidR="00000000" w:rsidDel="00000000" w:rsidP="00000000" w:rsidRDefault="00000000" w:rsidRPr="00000000" w14:paraId="00000058">
            <w:pPr>
              <w:spacing w:after="40" w:lineRule="auto"/>
              <w:rPr/>
            </w:pPr>
            <w:r w:rsidDel="00000000" w:rsidR="00000000" w:rsidRPr="00000000">
              <w:rPr>
                <w:sz w:val="15"/>
                <w:szCs w:val="15"/>
                <w:rtl w:val="0"/>
              </w:rPr>
              <w:t xml:space="preserve">05 Oct 2026</w:t>
            </w:r>
            <w:r w:rsidDel="00000000" w:rsidR="00000000" w:rsidRPr="00000000">
              <w:rPr>
                <w:rtl w:val="0"/>
              </w:rPr>
            </w:r>
          </w:p>
        </w:tc>
        <w:tc>
          <w:tcPr/>
          <w:p w:rsidR="00000000" w:rsidDel="00000000" w:rsidP="00000000" w:rsidRDefault="00000000" w:rsidRPr="00000000" w14:paraId="00000059">
            <w:pPr>
              <w:spacing w:after="40" w:lineRule="auto"/>
              <w:rPr/>
            </w:pPr>
            <w:r w:rsidDel="00000000" w:rsidR="00000000" w:rsidRPr="00000000">
              <w:rPr>
                <w:sz w:val="15"/>
                <w:szCs w:val="15"/>
                <w:rtl w:val="0"/>
              </w:rPr>
              <w:t xml:space="preserve">10 Oct 2026</w:t>
            </w:r>
            <w:r w:rsidDel="00000000" w:rsidR="00000000" w:rsidRPr="00000000">
              <w:rPr>
                <w:rtl w:val="0"/>
              </w:rPr>
            </w:r>
          </w:p>
        </w:tc>
        <w:tc>
          <w:tcPr/>
          <w:p w:rsidR="00000000" w:rsidDel="00000000" w:rsidP="00000000" w:rsidRDefault="00000000" w:rsidRPr="00000000" w14:paraId="0000005A">
            <w:pPr>
              <w:spacing w:after="40" w:lineRule="auto"/>
              <w:rPr/>
            </w:pPr>
            <w:r w:rsidDel="00000000" w:rsidR="00000000" w:rsidRPr="00000000">
              <w:rPr>
                <w:sz w:val="15"/>
                <w:szCs w:val="15"/>
                <w:rtl w:val="0"/>
              </w:rPr>
              <w:t xml:space="preserve">To update</w:t>
            </w:r>
            <w:r w:rsidDel="00000000" w:rsidR="00000000" w:rsidRPr="00000000">
              <w:rPr>
                <w:rtl w:val="0"/>
              </w:rPr>
            </w:r>
          </w:p>
        </w:tc>
        <w:tc>
          <w:tcPr/>
          <w:p w:rsidR="00000000" w:rsidDel="00000000" w:rsidP="00000000" w:rsidRDefault="00000000" w:rsidRPr="00000000" w14:paraId="0000005B">
            <w:pPr>
              <w:spacing w:after="40" w:lineRule="auto"/>
              <w:rPr/>
            </w:pPr>
            <w:r w:rsidDel="00000000" w:rsidR="00000000" w:rsidRPr="00000000">
              <w:rPr>
                <w:sz w:val="15"/>
                <w:szCs w:val="15"/>
                <w:rtl w:val="0"/>
              </w:rPr>
              <w:t xml:space="preserve">To update</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lineRule="auto"/>
              <w:rPr/>
            </w:pPr>
            <w:r w:rsidDel="00000000" w:rsidR="00000000" w:rsidRPr="00000000">
              <w:rPr>
                <w:sz w:val="15"/>
                <w:szCs w:val="15"/>
                <w:rtl w:val="0"/>
              </w:rPr>
              <w:t xml:space="preserve">Sprint-2</w:t>
            </w:r>
            <w:r w:rsidDel="00000000" w:rsidR="00000000" w:rsidRPr="00000000">
              <w:rPr>
                <w:rtl w:val="0"/>
              </w:rPr>
            </w:r>
          </w:p>
        </w:tc>
        <w:tc>
          <w:tcPr/>
          <w:p w:rsidR="00000000" w:rsidDel="00000000" w:rsidP="00000000" w:rsidRDefault="00000000" w:rsidRPr="00000000" w14:paraId="0000005D">
            <w:pPr>
              <w:spacing w:after="40" w:lineRule="auto"/>
              <w:rPr/>
            </w:pPr>
            <w:r w:rsidDel="00000000" w:rsidR="00000000" w:rsidRPr="00000000">
              <w:rPr>
                <w:sz w:val="15"/>
                <w:szCs w:val="15"/>
                <w:rtl w:val="0"/>
              </w:rPr>
              <w:t xml:space="preserve">6</w:t>
            </w:r>
            <w:r w:rsidDel="00000000" w:rsidR="00000000" w:rsidRPr="00000000">
              <w:rPr>
                <w:rtl w:val="0"/>
              </w:rPr>
            </w:r>
          </w:p>
        </w:tc>
        <w:tc>
          <w:tcPr/>
          <w:p w:rsidR="00000000" w:rsidDel="00000000" w:rsidP="00000000" w:rsidRDefault="00000000" w:rsidRPr="00000000" w14:paraId="0000005E">
            <w:pPr>
              <w:spacing w:after="40" w:lineRule="auto"/>
              <w:rPr/>
            </w:pPr>
            <w:r w:rsidDel="00000000" w:rsidR="00000000" w:rsidRPr="00000000">
              <w:rPr>
                <w:sz w:val="15"/>
                <w:szCs w:val="15"/>
                <w:rtl w:val="0"/>
              </w:rPr>
              <w:t xml:space="preserve">6 days</w:t>
            </w:r>
            <w:r w:rsidDel="00000000" w:rsidR="00000000" w:rsidRPr="00000000">
              <w:rPr>
                <w:rtl w:val="0"/>
              </w:rPr>
            </w:r>
          </w:p>
        </w:tc>
        <w:tc>
          <w:tcPr/>
          <w:p w:rsidR="00000000" w:rsidDel="00000000" w:rsidP="00000000" w:rsidRDefault="00000000" w:rsidRPr="00000000" w14:paraId="0000005F">
            <w:pPr>
              <w:spacing w:after="40" w:lineRule="auto"/>
              <w:rPr/>
            </w:pPr>
            <w:r w:rsidDel="00000000" w:rsidR="00000000" w:rsidRPr="00000000">
              <w:rPr>
                <w:sz w:val="15"/>
                <w:szCs w:val="15"/>
                <w:rtl w:val="0"/>
              </w:rPr>
              <w:t xml:space="preserve">12 Oct 2026</w:t>
            </w:r>
            <w:r w:rsidDel="00000000" w:rsidR="00000000" w:rsidRPr="00000000">
              <w:rPr>
                <w:rtl w:val="0"/>
              </w:rPr>
            </w:r>
          </w:p>
        </w:tc>
        <w:tc>
          <w:tcPr/>
          <w:p w:rsidR="00000000" w:rsidDel="00000000" w:rsidP="00000000" w:rsidRDefault="00000000" w:rsidRPr="00000000" w14:paraId="00000060">
            <w:pPr>
              <w:spacing w:after="40" w:lineRule="auto"/>
              <w:rPr/>
            </w:pPr>
            <w:r w:rsidDel="00000000" w:rsidR="00000000" w:rsidRPr="00000000">
              <w:rPr>
                <w:sz w:val="15"/>
                <w:szCs w:val="15"/>
                <w:rtl w:val="0"/>
              </w:rPr>
              <w:t xml:space="preserve">17 Oct 2026</w:t>
            </w:r>
            <w:r w:rsidDel="00000000" w:rsidR="00000000" w:rsidRPr="00000000">
              <w:rPr>
                <w:rtl w:val="0"/>
              </w:rPr>
            </w:r>
          </w:p>
        </w:tc>
        <w:tc>
          <w:tcPr/>
          <w:p w:rsidR="00000000" w:rsidDel="00000000" w:rsidP="00000000" w:rsidRDefault="00000000" w:rsidRPr="00000000" w14:paraId="00000061">
            <w:pPr>
              <w:spacing w:after="40" w:lineRule="auto"/>
              <w:rPr/>
            </w:pPr>
            <w:r w:rsidDel="00000000" w:rsidR="00000000" w:rsidRPr="00000000">
              <w:rPr>
                <w:sz w:val="15"/>
                <w:szCs w:val="15"/>
                <w:rtl w:val="0"/>
              </w:rPr>
              <w:t xml:space="preserve">To update</w:t>
            </w:r>
            <w:r w:rsidDel="00000000" w:rsidR="00000000" w:rsidRPr="00000000">
              <w:rPr>
                <w:rtl w:val="0"/>
              </w:rPr>
            </w:r>
          </w:p>
        </w:tc>
        <w:tc>
          <w:tcPr/>
          <w:p w:rsidR="00000000" w:rsidDel="00000000" w:rsidP="00000000" w:rsidRDefault="00000000" w:rsidRPr="00000000" w14:paraId="00000062">
            <w:pPr>
              <w:spacing w:after="40" w:lineRule="auto"/>
              <w:rPr/>
            </w:pPr>
            <w:r w:rsidDel="00000000" w:rsidR="00000000" w:rsidRPr="00000000">
              <w:rPr>
                <w:sz w:val="15"/>
                <w:szCs w:val="15"/>
                <w:rtl w:val="0"/>
              </w:rPr>
              <w:t xml:space="preserve">To update</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lineRule="auto"/>
              <w:rPr/>
            </w:pPr>
            <w:r w:rsidDel="00000000" w:rsidR="00000000" w:rsidRPr="00000000">
              <w:rPr>
                <w:sz w:val="15"/>
                <w:szCs w:val="15"/>
                <w:rtl w:val="0"/>
              </w:rPr>
              <w:t xml:space="preserve">Sprint-3</w:t>
            </w:r>
            <w:r w:rsidDel="00000000" w:rsidR="00000000" w:rsidRPr="00000000">
              <w:rPr>
                <w:rtl w:val="0"/>
              </w:rPr>
            </w:r>
          </w:p>
        </w:tc>
        <w:tc>
          <w:tcPr/>
          <w:p w:rsidR="00000000" w:rsidDel="00000000" w:rsidP="00000000" w:rsidRDefault="00000000" w:rsidRPr="00000000" w14:paraId="00000064">
            <w:pPr>
              <w:spacing w:after="4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065">
            <w:pPr>
              <w:spacing w:after="40" w:lineRule="auto"/>
              <w:rPr/>
            </w:pPr>
            <w:r w:rsidDel="00000000" w:rsidR="00000000" w:rsidRPr="00000000">
              <w:rPr>
                <w:sz w:val="15"/>
                <w:szCs w:val="15"/>
                <w:rtl w:val="0"/>
              </w:rPr>
              <w:t xml:space="preserve">6 days</w:t>
            </w:r>
            <w:r w:rsidDel="00000000" w:rsidR="00000000" w:rsidRPr="00000000">
              <w:rPr>
                <w:rtl w:val="0"/>
              </w:rPr>
            </w:r>
          </w:p>
        </w:tc>
        <w:tc>
          <w:tcPr/>
          <w:p w:rsidR="00000000" w:rsidDel="00000000" w:rsidP="00000000" w:rsidRDefault="00000000" w:rsidRPr="00000000" w14:paraId="00000066">
            <w:pPr>
              <w:spacing w:after="40" w:lineRule="auto"/>
              <w:rPr/>
            </w:pPr>
            <w:r w:rsidDel="00000000" w:rsidR="00000000" w:rsidRPr="00000000">
              <w:rPr>
                <w:sz w:val="15"/>
                <w:szCs w:val="15"/>
                <w:rtl w:val="0"/>
              </w:rPr>
              <w:t xml:space="preserve">19 Oct 2026</w:t>
            </w:r>
            <w:r w:rsidDel="00000000" w:rsidR="00000000" w:rsidRPr="00000000">
              <w:rPr>
                <w:rtl w:val="0"/>
              </w:rPr>
            </w:r>
          </w:p>
        </w:tc>
        <w:tc>
          <w:tcPr/>
          <w:p w:rsidR="00000000" w:rsidDel="00000000" w:rsidP="00000000" w:rsidRDefault="00000000" w:rsidRPr="00000000" w14:paraId="00000067">
            <w:pPr>
              <w:spacing w:after="40" w:lineRule="auto"/>
              <w:rPr/>
            </w:pPr>
            <w:r w:rsidDel="00000000" w:rsidR="00000000" w:rsidRPr="00000000">
              <w:rPr>
                <w:sz w:val="15"/>
                <w:szCs w:val="15"/>
                <w:rtl w:val="0"/>
              </w:rPr>
              <w:t xml:space="preserve">24 Oct 2026</w:t>
            </w:r>
            <w:r w:rsidDel="00000000" w:rsidR="00000000" w:rsidRPr="00000000">
              <w:rPr>
                <w:rtl w:val="0"/>
              </w:rPr>
            </w:r>
          </w:p>
        </w:tc>
        <w:tc>
          <w:tcPr/>
          <w:p w:rsidR="00000000" w:rsidDel="00000000" w:rsidP="00000000" w:rsidRDefault="00000000" w:rsidRPr="00000000" w14:paraId="00000068">
            <w:pPr>
              <w:spacing w:after="40" w:lineRule="auto"/>
              <w:rPr/>
            </w:pPr>
            <w:r w:rsidDel="00000000" w:rsidR="00000000" w:rsidRPr="00000000">
              <w:rPr>
                <w:sz w:val="15"/>
                <w:szCs w:val="15"/>
                <w:rtl w:val="0"/>
              </w:rPr>
              <w:t xml:space="preserve">To update</w:t>
            </w:r>
            <w:r w:rsidDel="00000000" w:rsidR="00000000" w:rsidRPr="00000000">
              <w:rPr>
                <w:rtl w:val="0"/>
              </w:rPr>
            </w:r>
          </w:p>
        </w:tc>
        <w:tc>
          <w:tcPr/>
          <w:p w:rsidR="00000000" w:rsidDel="00000000" w:rsidP="00000000" w:rsidRDefault="00000000" w:rsidRPr="00000000" w14:paraId="00000069">
            <w:pPr>
              <w:spacing w:after="40" w:lineRule="auto"/>
              <w:rPr/>
            </w:pPr>
            <w:r w:rsidDel="00000000" w:rsidR="00000000" w:rsidRPr="00000000">
              <w:rPr>
                <w:sz w:val="15"/>
                <w:szCs w:val="15"/>
                <w:rtl w:val="0"/>
              </w:rPr>
              <w:t xml:space="preserve">To update</w:t>
            </w:r>
            <w:r w:rsidDel="00000000" w:rsidR="00000000" w:rsidRPr="00000000">
              <w:rPr>
                <w:rtl w:val="0"/>
              </w:rPr>
            </w:r>
          </w:p>
        </w:tc>
      </w:tr>
    </w:tbl>
    <w:p w:rsidR="00000000" w:rsidDel="00000000" w:rsidP="00000000" w:rsidRDefault="00000000" w:rsidRPr="00000000" w14:paraId="0000006A">
      <w:pPr>
        <w:pStyle w:val="Heading1"/>
        <w:rPr/>
      </w:pPr>
      <w:r w:rsidDel="00000000" w:rsidR="00000000" w:rsidRPr="00000000">
        <w:rPr>
          <w:rtl w:val="0"/>
        </w:rPr>
        <w:t xml:space="preserve">5. Velocity Calculation</w:t>
      </w:r>
    </w:p>
    <w:p w:rsidR="00000000" w:rsidDel="00000000" w:rsidP="00000000" w:rsidRDefault="00000000" w:rsidRPr="00000000" w14:paraId="0000006B">
      <w:pPr>
        <w:rPr/>
      </w:pPr>
      <w:r w:rsidDel="00000000" w:rsidR="00000000" w:rsidRPr="00000000">
        <w:rPr>
          <w:rtl w:val="0"/>
        </w:rPr>
        <w:t xml:space="preserve">Average velocity per day = Total story points completed ÷ Sprint duration. For a 10-day sprint with a velocity of 20 story points: 20 ÷ 10 = 2 story points per day. For this project, the actual average velocity should be calculated after the sprint is completed.</w:t>
      </w:r>
    </w:p>
    <w:p w:rsidR="00000000" w:rsidDel="00000000" w:rsidP="00000000" w:rsidRDefault="00000000" w:rsidRPr="00000000" w14:paraId="0000006C">
      <w:pPr>
        <w:pStyle w:val="Heading1"/>
        <w:rPr/>
      </w:pPr>
      <w:r w:rsidDel="00000000" w:rsidR="00000000" w:rsidRPr="00000000">
        <w:rPr>
          <w:rtl w:val="0"/>
        </w:rPr>
        <w:t xml:space="preserve">6. Burndown Chart</w:t>
      </w:r>
    </w:p>
    <w:p w:rsidR="00000000" w:rsidDel="00000000" w:rsidP="00000000" w:rsidRDefault="00000000" w:rsidRPr="00000000" w14:paraId="0000006D">
      <w:pPr>
        <w:rPr/>
      </w:pPr>
      <w:r w:rsidDel="00000000" w:rsidR="00000000" w:rsidRPr="00000000">
        <w:rPr>
          <w:rtl w:val="0"/>
        </w:rPr>
        <w:t xml:space="preserve">A burndown chart shows the amount of work remaining against time. At the start of each sprint, the remaining work equals the sprint's planned story points. As tasks are completed, the remaining points should decrease. Review the chart regularly to identify delays and adjust the team's plan.</w:t>
      </w:r>
    </w:p>
    <w:p w:rsidR="00000000" w:rsidDel="00000000" w:rsidP="00000000" w:rsidRDefault="00000000" w:rsidRPr="00000000" w14:paraId="0000006E">
      <w:pPr>
        <w:rPr/>
      </w:pPr>
      <w:r w:rsidDel="00000000" w:rsidR="00000000" w:rsidRPr="00000000">
        <w:rPr>
          <w:rtl w:val="0"/>
        </w:rPr>
        <w:t xml:space="preserve">Suggested chart axes: horizontal axis — sprint days; vertical axis — remaining story points.</w:t>
      </w:r>
    </w:p>
    <w:p w:rsidR="00000000" w:rsidDel="00000000" w:rsidP="00000000" w:rsidRDefault="00000000" w:rsidRPr="00000000" w14:paraId="0000006F">
      <w:pPr>
        <w:pStyle w:val="Heading1"/>
        <w:rPr/>
      </w:pPr>
      <w:r w:rsidDel="00000000" w:rsidR="00000000" w:rsidRPr="00000000">
        <w:rPr>
          <w:rtl w:val="0"/>
        </w:rPr>
        <w:t xml:space="preserve">7. Acceptance Criteria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user can read a record when the field value matches the user's authorized value.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user cannot read a record when the field value does not match the authorized value.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Missing or invalid field values are denied by default unless a specific rule permits access.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Read, create, update, and delete permissions are tested separately as applicable.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ACL is tested with representative users and roles before release.</w:t>
      </w:r>
    </w:p>
    <w:p w:rsidR="00000000" w:rsidDel="00000000" w:rsidP="00000000" w:rsidRDefault="00000000" w:rsidRPr="00000000" w14:paraId="00000075">
      <w:pPr>
        <w:pStyle w:val="Heading1"/>
        <w:rPr/>
      </w:pPr>
      <w:r w:rsidDel="00000000" w:rsidR="00000000" w:rsidRPr="00000000">
        <w:rPr>
          <w:rtl w:val="0"/>
        </w:rPr>
        <w:t xml:space="preserve">8. Conclusion</w:t>
      </w:r>
    </w:p>
    <w:p w:rsidR="00000000" w:rsidDel="00000000" w:rsidP="00000000" w:rsidRDefault="00000000" w:rsidRPr="00000000" w14:paraId="00000076">
      <w:pPr>
        <w:rPr/>
      </w:pPr>
      <w:r w:rsidDel="00000000" w:rsidR="00000000" w:rsidRPr="00000000">
        <w:rPr>
          <w:rtl w:val="0"/>
        </w:rPr>
        <w:t xml:space="preserve">The project plan breaks the Script-Controlled ACL implementation into manageable sprints. The backlog defines the required user stories, while sprint tracking, velocity, and burndown monitor progress. Testing confirms that access is granted only when the configured field-based authorization rule is satisfied.</w:t>
      </w:r>
    </w:p>
    <w:sectPr>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Script-Controlled ACL | Project Planning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Q3N+6uAeuGwY8B4rlK9PJwpiw==">CgMxLjA4AHIhMW14Slk1TmRjU1hiZHF3aU1SeXFjc0I1eEM3bzY0OWRt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